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257C" w:rsidRDefault="00BE54C9">
      <w:pPr>
        <w:spacing w:after="0"/>
        <w:jc w:val="center"/>
      </w:pPr>
      <w:r>
        <w:rPr>
          <w:b/>
        </w:rPr>
        <w:t>REPÚBLICA DE MOÇAMBIQUE</w:t>
      </w:r>
    </w:p>
    <w:p w:rsidR="009A257C" w:rsidRDefault="00BE54C9">
      <w:pPr>
        <w:spacing w:after="0"/>
        <w:jc w:val="center"/>
      </w:pPr>
      <w:r>
        <w:rPr>
          <w:b/>
        </w:rPr>
        <w:t>PROVÍNCIA DE NAMPULA</w:t>
      </w:r>
    </w:p>
    <w:p w:rsidR="009A257C" w:rsidRDefault="00BE54C9">
      <w:pPr>
        <w:spacing w:after="0"/>
        <w:jc w:val="center"/>
      </w:pPr>
      <w:r>
        <w:rPr>
          <w:b/>
        </w:rPr>
        <w:t>DISTRITO DE ERÁTI</w:t>
      </w:r>
    </w:p>
    <w:p w:rsidR="009A257C" w:rsidRDefault="00BE54C9">
      <w:pPr>
        <w:spacing w:after="0"/>
        <w:jc w:val="center"/>
      </w:pPr>
      <w:r>
        <w:rPr>
          <w:b/>
        </w:rPr>
        <w:t>POSTO ADMINISTRATIVO DE ALUA</w:t>
      </w:r>
    </w:p>
    <w:p w:rsidR="009A257C" w:rsidRDefault="00BE54C9">
      <w:pPr>
        <w:spacing w:after="160"/>
        <w:jc w:val="center"/>
      </w:pPr>
      <w:r>
        <w:rPr>
          <w:b/>
        </w:rPr>
        <w:t>BAIRRO: ______________________________</w:t>
      </w:r>
    </w:p>
    <w:p w:rsidR="009A257C" w:rsidRDefault="00BE54C9">
      <w:pPr>
        <w:spacing w:after="240"/>
        <w:jc w:val="center"/>
      </w:pPr>
      <w:r>
        <w:rPr>
          <w:b/>
        </w:rPr>
        <w:t>NOTIFICAÇÃO Nº _____/2026</w:t>
      </w:r>
    </w:p>
    <w:p w:rsidR="009A257C" w:rsidRDefault="00BE54C9">
      <w:pPr>
        <w:spacing w:after="160"/>
      </w:pPr>
      <w:r>
        <w:t xml:space="preserve">Ao Sr(a). __________________________________________, </w:t>
      </w:r>
      <w:r>
        <w:t>Fica notificado(a) a comparecer no</w:t>
      </w:r>
    </w:p>
    <w:p w:rsidR="009A257C" w:rsidRDefault="00BE54C9">
      <w:pPr>
        <w:spacing w:after="160"/>
      </w:pPr>
      <w:r>
        <w:t>secretariado do Bairro no dia ____/____/2026, às ____ hora.</w:t>
      </w:r>
    </w:p>
    <w:p w:rsidR="009A257C" w:rsidRDefault="00BE54C9">
      <w:r>
        <w:t>ASSUNTO: ________________________________________________________________</w:t>
      </w:r>
    </w:p>
    <w:p w:rsidR="009A257C" w:rsidRDefault="00BE54C9">
      <w:pPr>
        <w:spacing w:after="480"/>
      </w:pPr>
      <w:r>
        <w:t>A presença é obrigatória.</w:t>
      </w:r>
    </w:p>
    <w:p w:rsidR="009A257C" w:rsidRDefault="00BE54C9">
      <w:pPr>
        <w:spacing w:after="400"/>
        <w:jc w:val="center"/>
      </w:pPr>
      <w:r>
        <w:t>Alua, ____/____/2026</w:t>
      </w:r>
    </w:p>
    <w:p w:rsidR="009A257C" w:rsidRDefault="00BE54C9">
      <w:pPr>
        <w:spacing w:after="560"/>
        <w:jc w:val="center"/>
      </w:pPr>
      <w:r>
        <w:t>Secretário do Bairro</w:t>
      </w:r>
    </w:p>
    <w:p w:rsidR="009A257C" w:rsidRDefault="00BE54C9">
      <w:pPr>
        <w:spacing w:after="160"/>
        <w:jc w:val="center"/>
      </w:pPr>
      <w:r>
        <w:t>________________________________</w:t>
      </w:r>
    </w:p>
    <w:p w:rsidR="009A257C" w:rsidRDefault="00BE54C9">
      <w:pPr>
        <w:spacing w:after="0"/>
        <w:jc w:val="center"/>
      </w:pPr>
      <w:r>
        <w:t>Afito Manuel Mussa</w:t>
      </w:r>
    </w:p>
    <w:sectPr w:rsidR="009A257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0303552">
    <w:abstractNumId w:val="8"/>
  </w:num>
  <w:num w:numId="2" w16cid:durableId="2113358554">
    <w:abstractNumId w:val="6"/>
  </w:num>
  <w:num w:numId="3" w16cid:durableId="674456296">
    <w:abstractNumId w:val="5"/>
  </w:num>
  <w:num w:numId="4" w16cid:durableId="1345060908">
    <w:abstractNumId w:val="4"/>
  </w:num>
  <w:num w:numId="5" w16cid:durableId="1099907558">
    <w:abstractNumId w:val="7"/>
  </w:num>
  <w:num w:numId="6" w16cid:durableId="1971085333">
    <w:abstractNumId w:val="3"/>
  </w:num>
  <w:num w:numId="7" w16cid:durableId="6173584">
    <w:abstractNumId w:val="2"/>
  </w:num>
  <w:num w:numId="8" w16cid:durableId="1667514890">
    <w:abstractNumId w:val="1"/>
  </w:num>
  <w:num w:numId="9" w16cid:durableId="734813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257C"/>
    <w:rsid w:val="00AA1D8D"/>
    <w:rsid w:val="00AB7CC6"/>
    <w:rsid w:val="00B47730"/>
    <w:rsid w:val="00BE54C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47DDB63-4428-F249-9D0B-B726BF7A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Juvenciofrancisco adriano</cp:lastModifiedBy>
  <cp:revision>2</cp:revision>
  <dcterms:created xsi:type="dcterms:W3CDTF">2026-08-29T12:53:00Z</dcterms:created>
  <dcterms:modified xsi:type="dcterms:W3CDTF">2026-08-29T12:53:00Z</dcterms:modified>
  <cp:category/>
</cp:coreProperties>
</file>